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FILE</w:t>
      </w:r>
    </w:p>
    <w:p>
      <w:pPr>
        <w:pStyle w:val="Heading1"/>
        <w:jc w:val="center"/>
      </w:pPr>
      <w:r>
        <w:t>NEXTGEN SMART MOBILE BATTERY WITH ADVANCED COOLING &amp; AI POWER MANAGEMENT</w:t>
      </w:r>
    </w:p>
    <w:p>
      <w:pPr>
        <w:pStyle w:val="Heading2"/>
      </w:pPr>
      <w:r>
        <w:t>Submitted By</w:t>
      </w:r>
    </w:p>
    <w:p>
      <w:r>
        <w:t>SHAIK KHADAR</w:t>
        <w:br/>
        <w:t>Bachelor of Technology (Engineering)</w:t>
      </w:r>
    </w:p>
    <w:p>
      <w:pPr>
        <w:pStyle w:val="Heading2"/>
      </w:pPr>
      <w:r>
        <w:t>ABSTRACT</w:t>
      </w:r>
    </w:p>
    <w:p>
      <w:r>
        <w:t>The project “NextGen Smart Mobile Battery” focuses on developing an advanced smartphone battery system capable of providing 5 to 7 days of battery backup using efficient power management, smart cooling systems, and future battery technologies. The proposed battery combines lithium-ion/solid-state concepts with AI-based battery optimization and thermal management systems.</w:t>
        <w:br/>
        <w:br/>
        <w:t>The project aims to solve major smartphone battery problems such as overheating, short battery life, slow charging efficiency, and battery degradation. Advanced cooling methods like graphene sheets, vapor chambers, and smart charging control are included to improve battery safety and lifespan.</w:t>
        <w:br/>
        <w:br/>
        <w:t>This system is designed for future smartphones requiring high performance with long battery life and improved safety.</w:t>
      </w:r>
    </w:p>
    <w:p>
      <w:pPr>
        <w:pStyle w:val="Heading2"/>
      </w:pPr>
      <w:r>
        <w:t>INTRODUCTION</w:t>
      </w:r>
    </w:p>
    <w:p>
      <w:r>
        <w:t>Modern smartphones consume large amounts of power due to:</w:t>
        <w:br/>
        <w:t>• High refresh rate displays</w:t>
        <w:br/>
        <w:t>• Gaming</w:t>
        <w:br/>
        <w:t>• AI processing</w:t>
        <w:br/>
        <w:t>• 5G networks</w:t>
        <w:br/>
        <w:t>• Background applications</w:t>
        <w:br/>
        <w:br/>
        <w:t>Current lithium-ion batteries provide only 1-day backup in most devices. This project introduces a smart battery system capable of improving efficiency, reducing heat generation, and extending battery backup to 5-7 days.</w:t>
      </w:r>
    </w:p>
    <w:p>
      <w:pPr>
        <w:pStyle w:val="Heading2"/>
      </w:pPr>
      <w:r>
        <w:t>OBJECTIVES</w:t>
      </w:r>
    </w:p>
    <w:p>
      <w:r>
        <w:t>• Increase smartphone battery life</w:t>
        <w:br/>
        <w:t>• Reduce battery overheating</w:t>
        <w:br/>
        <w:t>• Improve charging efficiency</w:t>
        <w:br/>
        <w:t>• Develop AI-based battery optimization</w:t>
        <w:br/>
        <w:t>• Implement advanced cooling technology</w:t>
        <w:br/>
        <w:t>• Improve battery safety and lifespan</w:t>
      </w:r>
    </w:p>
    <w:p>
      <w:pPr>
        <w:pStyle w:val="Heading2"/>
      </w:pPr>
      <w:r>
        <w:t>PROBLEM STATEMENT</w:t>
      </w:r>
    </w:p>
    <w:p>
      <w:r>
        <w:t>Current smartphone batteries suffer from:</w:t>
        <w:br/>
        <w:t>• Fast battery drain</w:t>
        <w:br/>
        <w:t>• Excessive heat generation</w:t>
        <w:br/>
        <w:t>• Reduced lifespan after repeated charging</w:t>
        <w:br/>
        <w:t>• Swelling and safety risks</w:t>
        <w:br/>
        <w:t>• Inefficient background power usage</w:t>
        <w:br/>
        <w:br/>
        <w:t>This project aims to overcome these limitations.</w:t>
      </w:r>
    </w:p>
    <w:p>
      <w:pPr>
        <w:pStyle w:val="Heading2"/>
      </w:pPr>
      <w:r>
        <w:t>WORKING PRINCIPLE</w:t>
      </w:r>
    </w:p>
    <w:p>
      <w:r>
        <w:t>Charging Mode:</w:t>
        <w:br/>
        <w:t>• Lithium ions move from cathode to anode</w:t>
        <w:br/>
        <w:t>• Energy is stored chemically</w:t>
        <w:br/>
        <w:t>• BMS controls charging voltage and current</w:t>
        <w:br/>
        <w:t>• Temperature sensors monitor heat</w:t>
        <w:br/>
        <w:br/>
        <w:t>Discharging Mode:</w:t>
        <w:br/>
        <w:t>• Lithium ions move from anode to cathode</w:t>
        <w:br/>
        <w:t>• Electrical energy powers the smartphone</w:t>
        <w:br/>
        <w:t>• AI controller reduces unnecessary power usage</w:t>
        <w:br/>
        <w:t>• Cooling system maintains safe temperature</w:t>
      </w:r>
    </w:p>
    <w:p>
      <w:pPr>
        <w:pStyle w:val="Heading2"/>
      </w:pPr>
      <w:r>
        <w:t>COOLING SYSTEM</w:t>
      </w:r>
    </w:p>
    <w:p>
      <w:r>
        <w:t>1. Graphene Cooling Layer</w:t>
        <w:br/>
        <w:t>• High thermal conductivity</w:t>
        <w:br/>
        <w:t>• Lightweight</w:t>
        <w:br/>
        <w:t>• Thin structure</w:t>
        <w:br/>
        <w:br/>
        <w:t>2. Vapor Chamber Cooling</w:t>
        <w:br/>
        <w:t>• Spreads heat uniformly</w:t>
        <w:br/>
        <w:t>• Improves thermal stability</w:t>
        <w:br/>
        <w:br/>
        <w:t>3. Copper Heat Pipe</w:t>
        <w:br/>
        <w:t>• Transfers heat efficiently</w:t>
        <w:br/>
        <w:t>• Reduces battery hotspot formation</w:t>
      </w:r>
    </w:p>
    <w:p>
      <w:pPr>
        <w:pStyle w:val="Heading2"/>
      </w:pPr>
      <w:r>
        <w:t>BATTERY MANAGEMENT SYSTEM (BMS)</w:t>
      </w:r>
    </w:p>
    <w:p>
      <w:r>
        <w:t>The BMS performs:</w:t>
        <w:br/>
        <w:t>• Overcharge protection</w:t>
        <w:br/>
        <w:t>• Overdischarge protection</w:t>
        <w:br/>
        <w:t>• Temperature monitoring</w:t>
        <w:br/>
        <w:t>• Current monitoring</w:t>
        <w:br/>
        <w:t>• Short circuit protection</w:t>
        <w:br/>
        <w:t>• Cell balancing</w:t>
      </w:r>
    </w:p>
    <w:p>
      <w:pPr>
        <w:pStyle w:val="Heading2"/>
      </w:pPr>
      <w:r>
        <w:t>AI POWER MANAGEMENT</w:t>
      </w:r>
    </w:p>
    <w:p>
      <w:r>
        <w:t>The AI system:</w:t>
        <w:br/>
        <w:t>• Learns user behavior</w:t>
        <w:br/>
        <w:t>• Controls background apps</w:t>
        <w:br/>
        <w:t>• Optimizes processor power</w:t>
        <w:br/>
        <w:t>• Adjusts display refresh rate</w:t>
        <w:br/>
        <w:t>• Reduces charging heat</w:t>
      </w:r>
    </w:p>
    <w:p>
      <w:pPr>
        <w:pStyle w:val="Heading2"/>
      </w:pPr>
      <w:r>
        <w:t>ADVANTAGES</w:t>
      </w:r>
    </w:p>
    <w:p>
      <w:r>
        <w:t>• 5-7 days battery backup</w:t>
        <w:br/>
        <w:t>• Reduced overheating</w:t>
        <w:br/>
        <w:t>• Improved battery lifespan</w:t>
        <w:br/>
        <w:t>• Fast charging support</w:t>
        <w:br/>
        <w:t>• Smart power optimization</w:t>
        <w:br/>
        <w:t>• Safer battery operation</w:t>
        <w:br/>
        <w:t>• Lightweight cooling system</w:t>
        <w:br/>
        <w:t>• Efficient energy management</w:t>
      </w:r>
    </w:p>
    <w:p>
      <w:pPr>
        <w:pStyle w:val="Heading2"/>
      </w:pPr>
      <w:r>
        <w:t>APPLICATIONS</w:t>
      </w:r>
    </w:p>
    <w:p>
      <w:r>
        <w:t>• Smartphones</w:t>
        <w:br/>
        <w:t>• Gaming phones</w:t>
        <w:br/>
        <w:t>• AI devices</w:t>
        <w:br/>
        <w:t>• Portable electronics</w:t>
        <w:br/>
        <w:t>• Future smart devices</w:t>
      </w:r>
    </w:p>
    <w:p>
      <w:pPr>
        <w:pStyle w:val="Heading2"/>
      </w:pPr>
      <w:r>
        <w:t>FUTURE SCOPE</w:t>
      </w:r>
    </w:p>
    <w:p>
      <w:r>
        <w:t>Future improvements may include:</w:t>
        <w:br/>
        <w:t>• Fully solid-state batteries</w:t>
        <w:br/>
        <w:t>• Graphene batteries</w:t>
        <w:br/>
        <w:t>• Solar-assisted charging</w:t>
        <w:br/>
        <w:t>• Self-healing battery materials</w:t>
        <w:br/>
        <w:t>• Wireless ultra-fast charging</w:t>
      </w:r>
    </w:p>
    <w:p>
      <w:pPr>
        <w:pStyle w:val="Heading2"/>
      </w:pPr>
      <w:r>
        <w:t>RESULT</w:t>
      </w:r>
    </w:p>
    <w:p>
      <w:r>
        <w:t>The proposed smart battery system improves:</w:t>
        <w:br/>
        <w:t>• Battery efficiency</w:t>
        <w:br/>
        <w:t>• Thermal performance</w:t>
        <w:br/>
        <w:t>• Safety</w:t>
        <w:br/>
        <w:t>• Backup duration</w:t>
        <w:br/>
        <w:br/>
        <w:t>The integration of AI and advanced cooling significantly enhances smartphone battery performance.</w:t>
      </w:r>
    </w:p>
    <w:p>
      <w:pPr>
        <w:pStyle w:val="Heading2"/>
      </w:pPr>
      <w:r>
        <w:t>CONCLUSION</w:t>
      </w:r>
    </w:p>
    <w:p>
      <w:r>
        <w:t>The “NextGen Smart Mobile Battery” project provides a future-oriented solution for smartphone battery limitations. By combining smart AI optimization, advanced cooling systems, and efficient battery management, the proposed design can achieve longer battery life, improved safety, and better thermal stability.</w:t>
        <w:br/>
        <w:br/>
        <w:t>This technology can play an important role in the future development of high-performance smartphones.</w:t>
      </w:r>
    </w:p>
    <w:p>
      <w:pPr>
        <w:pStyle w:val="Heading2"/>
      </w:pPr>
      <w:r>
        <w:t>REFERENCES</w:t>
      </w:r>
    </w:p>
    <w:p>
      <w:r>
        <w:t>• Lithium-Ion Battery Technology Research Papers</w:t>
        <w:br/>
        <w:t>• Battery Management System (BMS) Documentation</w:t>
        <w:br/>
        <w:t>• Graphene Cooling Technology Articles</w:t>
        <w:br/>
        <w:t>• Smartphone Thermal Management Research</w:t>
        <w:br/>
        <w:t>• Electronics and Embedded Systems Journals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